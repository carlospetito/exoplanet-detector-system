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378EE" w14:textId="77777777" w:rsidR="00BE7E93" w:rsidRPr="00451A85" w:rsidRDefault="008E4A2A">
      <w:pPr>
        <w:pStyle w:val="Ttulo1"/>
        <w:rPr>
          <w:lang w:val="pt-BR"/>
        </w:rPr>
      </w:pPr>
      <w:r w:rsidRPr="00451A85">
        <w:rPr>
          <w:lang w:val="pt-BR"/>
        </w:rPr>
        <w:t>Proposta de Software – Engenharia de Sistemas A</w:t>
      </w:r>
    </w:p>
    <w:p w14:paraId="356328BD" w14:textId="77777777" w:rsidR="00BE7E93" w:rsidRPr="00451A85" w:rsidRDefault="008E4A2A">
      <w:pPr>
        <w:pStyle w:val="Ttulo2"/>
        <w:rPr>
          <w:lang w:val="pt-BR"/>
        </w:rPr>
      </w:pPr>
      <w:r w:rsidRPr="00451A85">
        <w:rPr>
          <w:lang w:val="pt-BR"/>
        </w:rPr>
        <w:t>1. Identificação do Projeto</w:t>
      </w:r>
    </w:p>
    <w:p w14:paraId="381EB22D" w14:textId="77777777" w:rsidR="00BE7E93" w:rsidRPr="00451A85" w:rsidRDefault="008E4A2A">
      <w:pPr>
        <w:rPr>
          <w:lang w:val="pt-BR"/>
        </w:rPr>
      </w:pPr>
      <w:r w:rsidRPr="00451A85">
        <w:rPr>
          <w:lang w:val="pt-BR"/>
        </w:rPr>
        <w:t>Nome do projeto: Sistema de Detecção de Exoplanetas por Curvas de Luz</w:t>
      </w:r>
    </w:p>
    <w:p w14:paraId="0CA6482F" w14:textId="123CD8B9" w:rsidR="00BE7E93" w:rsidRPr="00451A85" w:rsidRDefault="008E4A2A">
      <w:pPr>
        <w:rPr>
          <w:lang w:val="pt-BR"/>
        </w:rPr>
      </w:pPr>
      <w:r w:rsidRPr="00451A85">
        <w:rPr>
          <w:lang w:val="pt-BR"/>
        </w:rPr>
        <w:t xml:space="preserve">Nome do aluno: Carlos </w:t>
      </w:r>
      <w:r w:rsidR="00451A85" w:rsidRPr="00451A85">
        <w:rPr>
          <w:lang w:val="pt-BR"/>
        </w:rPr>
        <w:t xml:space="preserve">Alberto Pires </w:t>
      </w:r>
      <w:r w:rsidRPr="00451A85">
        <w:rPr>
          <w:lang w:val="pt-BR"/>
        </w:rPr>
        <w:t>Petito</w:t>
      </w:r>
      <w:r w:rsidR="00451A85" w:rsidRPr="00451A85">
        <w:rPr>
          <w:lang w:val="pt-BR"/>
        </w:rPr>
        <w:t xml:space="preserve"> Junior</w:t>
      </w:r>
    </w:p>
    <w:p w14:paraId="622BF2C3" w14:textId="77777777" w:rsidR="00BE7E93" w:rsidRPr="00451A85" w:rsidRDefault="008E4A2A">
      <w:pPr>
        <w:rPr>
          <w:lang w:val="pt-BR"/>
        </w:rPr>
      </w:pPr>
      <w:r w:rsidRPr="00451A85">
        <w:rPr>
          <w:lang w:val="pt-BR"/>
        </w:rPr>
        <w:t>Nome de aluno (se houver): —</w:t>
      </w:r>
    </w:p>
    <w:p w14:paraId="4B0D0BD0" w14:textId="23C54152" w:rsidR="00BE7E93" w:rsidRDefault="008E4A2A">
      <w:pPr>
        <w:rPr>
          <w:lang w:val="pt-BR"/>
        </w:rPr>
      </w:pPr>
      <w:r w:rsidRPr="00451A85">
        <w:rPr>
          <w:lang w:val="pt-BR"/>
        </w:rPr>
        <w:t xml:space="preserve">Repositório GitHub: </w:t>
      </w:r>
      <w:hyperlink r:id="rId6" w:history="1">
        <w:r w:rsidR="00A62271" w:rsidRPr="006707A9">
          <w:rPr>
            <w:rStyle w:val="Hyperlink"/>
            <w:lang w:val="pt-BR"/>
          </w:rPr>
          <w:t>https://github.com/carlospetito/exoplanet-detector-system</w:t>
        </w:r>
      </w:hyperlink>
    </w:p>
    <w:p w14:paraId="5871D792" w14:textId="77777777" w:rsidR="00A62271" w:rsidRPr="00451A85" w:rsidRDefault="00A62271">
      <w:pPr>
        <w:rPr>
          <w:lang w:val="pt-BR"/>
        </w:rPr>
      </w:pPr>
    </w:p>
    <w:p w14:paraId="4E8B16C2" w14:textId="77777777" w:rsidR="00BE7E93" w:rsidRPr="00451A85" w:rsidRDefault="008E4A2A">
      <w:pPr>
        <w:pStyle w:val="Ttulo2"/>
        <w:rPr>
          <w:lang w:val="pt-BR"/>
        </w:rPr>
      </w:pPr>
      <w:r w:rsidRPr="00451A85">
        <w:rPr>
          <w:lang w:val="pt-BR"/>
        </w:rPr>
        <w:t>2. Descrição Geral do Projeto</w:t>
      </w:r>
    </w:p>
    <w:p w14:paraId="48F4F568" w14:textId="77777777" w:rsidR="00BE7E93" w:rsidRPr="00451A85" w:rsidRDefault="008E4A2A">
      <w:pPr>
        <w:pStyle w:val="Ttulo3"/>
        <w:rPr>
          <w:lang w:val="pt-BR"/>
        </w:rPr>
      </w:pPr>
      <w:r w:rsidRPr="00451A85">
        <w:rPr>
          <w:lang w:val="pt-BR"/>
        </w:rPr>
        <w:t>Resumo:</w:t>
      </w:r>
    </w:p>
    <w:p w14:paraId="787763F4" w14:textId="77777777" w:rsidR="00BE7E93" w:rsidRPr="00451A85" w:rsidRDefault="008E4A2A">
      <w:pPr>
        <w:rPr>
          <w:lang w:val="pt-BR"/>
        </w:rPr>
      </w:pPr>
      <w:r w:rsidRPr="00451A85">
        <w:rPr>
          <w:lang w:val="pt-BR"/>
        </w:rPr>
        <w:t>O projeto consiste no desenvolvimento de um sistema de análise de curvas de luz para identificar possíveis exoplanetas utilizando técnicas de Ciência de Dados. Curvas de luz são séries temporais que representa</w:t>
      </w:r>
      <w:r w:rsidRPr="00451A85">
        <w:rPr>
          <w:lang w:val="pt-BR"/>
        </w:rPr>
        <w:t>m a variação de brilho de uma estrela ao longo do tempo. Quando um planeta passa em frente à estrela, ocorre uma pequena queda no brilho — fenômeno conhecido como método de trânsito. O sistema permitirá realizar pré-processamento, aplicar algoritmos de det</w:t>
      </w:r>
      <w:r w:rsidRPr="00451A85">
        <w:rPr>
          <w:lang w:val="pt-BR"/>
        </w:rPr>
        <w:t xml:space="preserve">ecção e classificar candidatos usando </w:t>
      </w:r>
      <w:proofErr w:type="spellStart"/>
      <w:r w:rsidRPr="00451A85">
        <w:rPr>
          <w:lang w:val="pt-BR"/>
        </w:rPr>
        <w:t>Machine</w:t>
      </w:r>
      <w:proofErr w:type="spellEnd"/>
      <w:r w:rsidRPr="00451A85">
        <w:rPr>
          <w:lang w:val="pt-BR"/>
        </w:rPr>
        <w:t xml:space="preserve"> Learning.</w:t>
      </w:r>
    </w:p>
    <w:p w14:paraId="17428B4B" w14:textId="77777777" w:rsidR="00BE7E93" w:rsidRPr="00451A85" w:rsidRDefault="008E4A2A">
      <w:pPr>
        <w:pStyle w:val="Ttulo3"/>
        <w:rPr>
          <w:lang w:val="pt-BR"/>
        </w:rPr>
      </w:pPr>
      <w:r w:rsidRPr="00451A85">
        <w:rPr>
          <w:lang w:val="pt-BR"/>
        </w:rPr>
        <w:t>Objetivo:</w:t>
      </w:r>
    </w:p>
    <w:p w14:paraId="6EE67544" w14:textId="77777777" w:rsidR="00BE7E93" w:rsidRPr="00451A85" w:rsidRDefault="008E4A2A">
      <w:pPr>
        <w:rPr>
          <w:lang w:val="pt-BR"/>
        </w:rPr>
      </w:pPr>
      <w:r w:rsidRPr="00451A85">
        <w:rPr>
          <w:lang w:val="pt-BR"/>
        </w:rPr>
        <w:t>Criar um sistema capaz de detectar automaticamente potenciais trânsitos planetários em curvas de luz, facilitando a análise, visualização e interpretação dos dados. O projeto terá uso educac</w:t>
      </w:r>
      <w:r w:rsidRPr="00451A85">
        <w:rPr>
          <w:lang w:val="pt-BR"/>
        </w:rPr>
        <w:t>ional e demonstrará um pipeline completo de Ciência de Dados aplicado à astrofísica.</w:t>
      </w:r>
    </w:p>
    <w:p w14:paraId="1A2D9450" w14:textId="77777777" w:rsidR="00BE7E93" w:rsidRPr="00451A85" w:rsidRDefault="008E4A2A">
      <w:pPr>
        <w:pStyle w:val="Ttulo3"/>
        <w:rPr>
          <w:lang w:val="pt-BR"/>
        </w:rPr>
      </w:pPr>
      <w:r w:rsidRPr="00451A85">
        <w:rPr>
          <w:lang w:val="pt-BR"/>
        </w:rPr>
        <w:t>Escopo:</w:t>
      </w:r>
    </w:p>
    <w:p w14:paraId="619F7609" w14:textId="77777777" w:rsidR="00BE7E93" w:rsidRPr="00451A85" w:rsidRDefault="008E4A2A">
      <w:pPr>
        <w:rPr>
          <w:lang w:val="pt-BR"/>
        </w:rPr>
      </w:pPr>
      <w:r w:rsidRPr="00451A85">
        <w:rPr>
          <w:lang w:val="pt-BR"/>
        </w:rPr>
        <w:t>- Download ou upload de curvas de luz.</w:t>
      </w:r>
      <w:r w:rsidRPr="00451A85">
        <w:rPr>
          <w:lang w:val="pt-BR"/>
        </w:rPr>
        <w:br/>
        <w:t>- Pré-processamento: limpeza, normalização e remoção de ruído.</w:t>
      </w:r>
      <w:r w:rsidRPr="00451A85">
        <w:rPr>
          <w:lang w:val="pt-BR"/>
        </w:rPr>
        <w:br/>
        <w:t xml:space="preserve">- Implementação do algoritmo Box </w:t>
      </w:r>
      <w:proofErr w:type="spellStart"/>
      <w:r w:rsidRPr="00451A85">
        <w:rPr>
          <w:lang w:val="pt-BR"/>
        </w:rPr>
        <w:t>Least</w:t>
      </w:r>
      <w:proofErr w:type="spellEnd"/>
      <w:r w:rsidRPr="00451A85">
        <w:rPr>
          <w:lang w:val="pt-BR"/>
        </w:rPr>
        <w:t xml:space="preserve"> </w:t>
      </w:r>
      <w:proofErr w:type="spellStart"/>
      <w:r w:rsidRPr="00451A85">
        <w:rPr>
          <w:lang w:val="pt-BR"/>
        </w:rPr>
        <w:t>Squares</w:t>
      </w:r>
      <w:proofErr w:type="spellEnd"/>
      <w:r w:rsidRPr="00451A85">
        <w:rPr>
          <w:lang w:val="pt-BR"/>
        </w:rPr>
        <w:t xml:space="preserve"> (BLS).</w:t>
      </w:r>
      <w:r w:rsidRPr="00451A85">
        <w:rPr>
          <w:lang w:val="pt-BR"/>
        </w:rPr>
        <w:br/>
        <w:t>- Class</w:t>
      </w:r>
      <w:r w:rsidRPr="00451A85">
        <w:rPr>
          <w:lang w:val="pt-BR"/>
        </w:rPr>
        <w:t xml:space="preserve">ificação com modelos de </w:t>
      </w:r>
      <w:proofErr w:type="spellStart"/>
      <w:r w:rsidRPr="00451A85">
        <w:rPr>
          <w:lang w:val="pt-BR"/>
        </w:rPr>
        <w:t>Machine</w:t>
      </w:r>
      <w:proofErr w:type="spellEnd"/>
      <w:r w:rsidRPr="00451A85">
        <w:rPr>
          <w:lang w:val="pt-BR"/>
        </w:rPr>
        <w:t xml:space="preserve"> Learning.</w:t>
      </w:r>
      <w:r w:rsidRPr="00451A85">
        <w:rPr>
          <w:lang w:val="pt-BR"/>
        </w:rPr>
        <w:br/>
        <w:t>- Visualização gráfica dos resultados.</w:t>
      </w:r>
      <w:r w:rsidRPr="00451A85">
        <w:rPr>
          <w:lang w:val="pt-BR"/>
        </w:rPr>
        <w:br/>
        <w:t>- Organização modular do pipeline.</w:t>
      </w:r>
    </w:p>
    <w:p w14:paraId="3D802138" w14:textId="77777777" w:rsidR="00BE7E93" w:rsidRDefault="008E4A2A">
      <w:pPr>
        <w:pStyle w:val="Ttulo2"/>
      </w:pPr>
      <w:r>
        <w:t>3. Tecnologias e Ferramentas</w:t>
      </w:r>
    </w:p>
    <w:tbl>
      <w:tblPr>
        <w:tblW w:w="0" w:type="auto"/>
        <w:tblLook w:val="04A0" w:firstRow="1" w:lastRow="0" w:firstColumn="1" w:lastColumn="0" w:noHBand="0" w:noVBand="1"/>
      </w:tblPr>
      <w:tblGrid>
        <w:gridCol w:w="2880"/>
        <w:gridCol w:w="2880"/>
        <w:gridCol w:w="2880"/>
      </w:tblGrid>
      <w:tr w:rsidR="00BE7E93" w14:paraId="3F596AE4" w14:textId="77777777">
        <w:tc>
          <w:tcPr>
            <w:tcW w:w="2880" w:type="dxa"/>
          </w:tcPr>
          <w:p w14:paraId="77873509" w14:textId="77777777" w:rsidR="00BE7E93" w:rsidRDefault="008E4A2A">
            <w:r>
              <w:t>Categoria</w:t>
            </w:r>
          </w:p>
        </w:tc>
        <w:tc>
          <w:tcPr>
            <w:tcW w:w="2880" w:type="dxa"/>
          </w:tcPr>
          <w:p w14:paraId="190A965A" w14:textId="77777777" w:rsidR="00BE7E93" w:rsidRDefault="008E4A2A">
            <w:r>
              <w:t>Ferramenta/Tecnologia</w:t>
            </w:r>
          </w:p>
        </w:tc>
        <w:tc>
          <w:tcPr>
            <w:tcW w:w="2880" w:type="dxa"/>
          </w:tcPr>
          <w:p w14:paraId="4636CCBE" w14:textId="77777777" w:rsidR="00BE7E93" w:rsidRDefault="008E4A2A">
            <w:r>
              <w:t>Justificativa</w:t>
            </w:r>
          </w:p>
        </w:tc>
      </w:tr>
      <w:tr w:rsidR="00BE7E93" w:rsidRPr="00451A85" w14:paraId="76C62590" w14:textId="77777777">
        <w:tc>
          <w:tcPr>
            <w:tcW w:w="2880" w:type="dxa"/>
          </w:tcPr>
          <w:p w14:paraId="64668CCF" w14:textId="77777777" w:rsidR="00BE7E93" w:rsidRDefault="008E4A2A">
            <w:r>
              <w:t>Linguagem de programação</w:t>
            </w:r>
          </w:p>
        </w:tc>
        <w:tc>
          <w:tcPr>
            <w:tcW w:w="2880" w:type="dxa"/>
          </w:tcPr>
          <w:p w14:paraId="4D34D530" w14:textId="77777777" w:rsidR="00BE7E93" w:rsidRDefault="008E4A2A">
            <w:r>
              <w:t>Python</w:t>
            </w:r>
          </w:p>
        </w:tc>
        <w:tc>
          <w:tcPr>
            <w:tcW w:w="2880" w:type="dxa"/>
          </w:tcPr>
          <w:p w14:paraId="7EE3732B" w14:textId="77777777" w:rsidR="00BE7E93" w:rsidRPr="00451A85" w:rsidRDefault="008E4A2A">
            <w:pPr>
              <w:rPr>
                <w:lang w:val="pt-BR"/>
              </w:rPr>
            </w:pPr>
            <w:r w:rsidRPr="00451A85">
              <w:rPr>
                <w:lang w:val="pt-BR"/>
              </w:rPr>
              <w:t xml:space="preserve">Linguagem ideal para ciência de </w:t>
            </w:r>
            <w:r w:rsidRPr="00451A85">
              <w:rPr>
                <w:lang w:val="pt-BR"/>
              </w:rPr>
              <w:t>dados.</w:t>
            </w:r>
          </w:p>
        </w:tc>
      </w:tr>
      <w:tr w:rsidR="00BE7E93" w:rsidRPr="00451A85" w14:paraId="724C6C6C" w14:textId="77777777">
        <w:tc>
          <w:tcPr>
            <w:tcW w:w="2880" w:type="dxa"/>
          </w:tcPr>
          <w:p w14:paraId="2A9C09B6" w14:textId="77777777" w:rsidR="00BE7E93" w:rsidRDefault="008E4A2A">
            <w:r>
              <w:lastRenderedPageBreak/>
              <w:t>Framework/</w:t>
            </w:r>
            <w:proofErr w:type="spellStart"/>
            <w:r>
              <w:t>Biblioteca</w:t>
            </w:r>
            <w:proofErr w:type="spellEnd"/>
          </w:p>
        </w:tc>
        <w:tc>
          <w:tcPr>
            <w:tcW w:w="2880" w:type="dxa"/>
          </w:tcPr>
          <w:p w14:paraId="3F2D6375" w14:textId="77777777" w:rsidR="00BE7E93" w:rsidRDefault="008E4A2A">
            <w:r>
              <w:t>NumPy, Pandas, Scikit-Learn, Matplotlib, Astropy</w:t>
            </w:r>
          </w:p>
        </w:tc>
        <w:tc>
          <w:tcPr>
            <w:tcW w:w="2880" w:type="dxa"/>
          </w:tcPr>
          <w:p w14:paraId="4B4D5F43" w14:textId="77777777" w:rsidR="00BE7E93" w:rsidRPr="00451A85" w:rsidRDefault="008E4A2A">
            <w:pPr>
              <w:rPr>
                <w:lang w:val="pt-BR"/>
              </w:rPr>
            </w:pPr>
            <w:r w:rsidRPr="00451A85">
              <w:rPr>
                <w:lang w:val="pt-BR"/>
              </w:rPr>
              <w:t>Pacote padrão para análise, ML e visualização.</w:t>
            </w:r>
          </w:p>
        </w:tc>
      </w:tr>
      <w:tr w:rsidR="00BE7E93" w:rsidRPr="00451A85" w14:paraId="4AF5D0F4" w14:textId="77777777">
        <w:tc>
          <w:tcPr>
            <w:tcW w:w="2880" w:type="dxa"/>
          </w:tcPr>
          <w:p w14:paraId="78E85854" w14:textId="77777777" w:rsidR="00BE7E93" w:rsidRDefault="008E4A2A">
            <w:r>
              <w:t>Banco de dados</w:t>
            </w:r>
          </w:p>
        </w:tc>
        <w:tc>
          <w:tcPr>
            <w:tcW w:w="2880" w:type="dxa"/>
          </w:tcPr>
          <w:p w14:paraId="04917A57" w14:textId="77777777" w:rsidR="00BE7E93" w:rsidRDefault="008E4A2A">
            <w:r>
              <w:t>Arquivos CSV e FITS</w:t>
            </w:r>
          </w:p>
        </w:tc>
        <w:tc>
          <w:tcPr>
            <w:tcW w:w="2880" w:type="dxa"/>
          </w:tcPr>
          <w:p w14:paraId="5C0F1DC4" w14:textId="77777777" w:rsidR="00BE7E93" w:rsidRPr="00451A85" w:rsidRDefault="008E4A2A">
            <w:pPr>
              <w:rPr>
                <w:lang w:val="pt-BR"/>
              </w:rPr>
            </w:pPr>
            <w:r w:rsidRPr="00451A85">
              <w:rPr>
                <w:lang w:val="pt-BR"/>
              </w:rPr>
              <w:t>Banco complexo não é necessário.</w:t>
            </w:r>
          </w:p>
        </w:tc>
      </w:tr>
      <w:tr w:rsidR="00BE7E93" w:rsidRPr="00451A85" w14:paraId="29F1911C" w14:textId="77777777">
        <w:tc>
          <w:tcPr>
            <w:tcW w:w="2880" w:type="dxa"/>
          </w:tcPr>
          <w:p w14:paraId="535DF7EE" w14:textId="77777777" w:rsidR="00BE7E93" w:rsidRDefault="008E4A2A">
            <w:proofErr w:type="spellStart"/>
            <w:r>
              <w:t>Controle</w:t>
            </w:r>
            <w:proofErr w:type="spellEnd"/>
            <w:r>
              <w:t xml:space="preserve"> de </w:t>
            </w:r>
            <w:proofErr w:type="spellStart"/>
            <w:r>
              <w:t>versão</w:t>
            </w:r>
            <w:proofErr w:type="spellEnd"/>
          </w:p>
        </w:tc>
        <w:tc>
          <w:tcPr>
            <w:tcW w:w="2880" w:type="dxa"/>
          </w:tcPr>
          <w:p w14:paraId="56FD56C0" w14:textId="77777777" w:rsidR="00BE7E93" w:rsidRDefault="008E4A2A">
            <w:r>
              <w:t>Git + GitHub</w:t>
            </w:r>
          </w:p>
        </w:tc>
        <w:tc>
          <w:tcPr>
            <w:tcW w:w="2880" w:type="dxa"/>
          </w:tcPr>
          <w:p w14:paraId="4FF5F62A" w14:textId="77777777" w:rsidR="00BE7E93" w:rsidRPr="00451A85" w:rsidRDefault="008E4A2A">
            <w:pPr>
              <w:rPr>
                <w:lang w:val="pt-BR"/>
              </w:rPr>
            </w:pPr>
            <w:r w:rsidRPr="00451A85">
              <w:rPr>
                <w:lang w:val="pt-BR"/>
              </w:rPr>
              <w:t xml:space="preserve">Exigência da </w:t>
            </w:r>
            <w:r w:rsidRPr="00451A85">
              <w:rPr>
                <w:lang w:val="pt-BR"/>
              </w:rPr>
              <w:t>disciplina e controle do projeto.</w:t>
            </w:r>
          </w:p>
        </w:tc>
      </w:tr>
      <w:tr w:rsidR="00BE7E93" w14:paraId="295CB730" w14:textId="77777777">
        <w:tc>
          <w:tcPr>
            <w:tcW w:w="2880" w:type="dxa"/>
          </w:tcPr>
          <w:p w14:paraId="3358AF92" w14:textId="77777777" w:rsidR="00BE7E93" w:rsidRDefault="008E4A2A">
            <w:proofErr w:type="spellStart"/>
            <w:r>
              <w:t>Outras</w:t>
            </w:r>
            <w:proofErr w:type="spellEnd"/>
            <w:r>
              <w:t xml:space="preserve"> ferramentas</w:t>
            </w:r>
          </w:p>
        </w:tc>
        <w:tc>
          <w:tcPr>
            <w:tcW w:w="2880" w:type="dxa"/>
          </w:tcPr>
          <w:p w14:paraId="6C544A0E" w14:textId="77777777" w:rsidR="00BE7E93" w:rsidRDefault="008E4A2A">
            <w:r>
              <w:t>Jupyter Notebook</w:t>
            </w:r>
          </w:p>
        </w:tc>
        <w:tc>
          <w:tcPr>
            <w:tcW w:w="2880" w:type="dxa"/>
          </w:tcPr>
          <w:p w14:paraId="78A9E901" w14:textId="77777777" w:rsidR="00BE7E93" w:rsidRDefault="008E4A2A">
            <w:r>
              <w:t>Ideal para experimentação.</w:t>
            </w:r>
          </w:p>
        </w:tc>
      </w:tr>
    </w:tbl>
    <w:p w14:paraId="64EC6E99" w14:textId="77777777" w:rsidR="00BE7E93" w:rsidRDefault="008E4A2A">
      <w:pPr>
        <w:pStyle w:val="Ttulo2"/>
      </w:pPr>
      <w:r>
        <w:t>4. Processo de Desenvolvimento (Scrum)</w:t>
      </w:r>
    </w:p>
    <w:p w14:paraId="5D5BCC55" w14:textId="77777777" w:rsidR="00BE7E93" w:rsidRPr="00451A85" w:rsidRDefault="008E4A2A">
      <w:pPr>
        <w:rPr>
          <w:lang w:val="pt-BR"/>
        </w:rPr>
      </w:pPr>
      <w:r w:rsidRPr="00451A85">
        <w:rPr>
          <w:lang w:val="pt-BR"/>
        </w:rPr>
        <w:t xml:space="preserve">O projeto será desenvolvido seguindo o framework Scrum, organizado em 5 Sprints semanais. O professor atuará como </w:t>
      </w:r>
      <w:proofErr w:type="spellStart"/>
      <w:r w:rsidRPr="00451A85">
        <w:rPr>
          <w:lang w:val="pt-BR"/>
        </w:rPr>
        <w:t>Prod</w:t>
      </w:r>
      <w:r w:rsidRPr="00451A85">
        <w:rPr>
          <w:lang w:val="pt-BR"/>
        </w:rPr>
        <w:t>uct</w:t>
      </w:r>
      <w:proofErr w:type="spellEnd"/>
      <w:r w:rsidRPr="00451A85">
        <w:rPr>
          <w:lang w:val="pt-BR"/>
        </w:rPr>
        <w:t xml:space="preserve"> </w:t>
      </w:r>
      <w:proofErr w:type="spellStart"/>
      <w:r w:rsidRPr="00451A85">
        <w:rPr>
          <w:lang w:val="pt-BR"/>
        </w:rPr>
        <w:t>Owner</w:t>
      </w:r>
      <w:proofErr w:type="spellEnd"/>
      <w:r w:rsidRPr="00451A85">
        <w:rPr>
          <w:lang w:val="pt-BR"/>
        </w:rPr>
        <w:t xml:space="preserve"> e Scrum Master.</w:t>
      </w:r>
    </w:p>
    <w:p w14:paraId="25BAB02C" w14:textId="77777777" w:rsidR="00BE7E93" w:rsidRPr="00451A85" w:rsidRDefault="008E4A2A">
      <w:pPr>
        <w:pStyle w:val="Ttulo2"/>
        <w:rPr>
          <w:lang w:val="pt-BR"/>
        </w:rPr>
      </w:pPr>
      <w:r w:rsidRPr="00451A85">
        <w:rPr>
          <w:lang w:val="pt-BR"/>
        </w:rPr>
        <w:t>5. Planejamento dos Sprints</w:t>
      </w:r>
    </w:p>
    <w:p w14:paraId="060552EB" w14:textId="77777777" w:rsidR="00BE7E93" w:rsidRPr="00451A85" w:rsidRDefault="008E4A2A">
      <w:pPr>
        <w:pStyle w:val="Ttulo3"/>
        <w:rPr>
          <w:lang w:val="pt-BR"/>
        </w:rPr>
      </w:pPr>
      <w:r w:rsidRPr="00451A85">
        <w:rPr>
          <w:lang w:val="pt-BR"/>
        </w:rPr>
        <w:t>Sprint 1 – Definição do Projeto</w:t>
      </w:r>
    </w:p>
    <w:p w14:paraId="154AA710" w14:textId="77777777" w:rsidR="00BE7E93" w:rsidRPr="00451A85" w:rsidRDefault="008E4A2A">
      <w:pPr>
        <w:rPr>
          <w:lang w:val="pt-BR"/>
        </w:rPr>
      </w:pPr>
      <w:r w:rsidRPr="00451A85">
        <w:rPr>
          <w:lang w:val="pt-BR"/>
        </w:rPr>
        <w:t>- Proposta completa</w:t>
      </w:r>
      <w:r w:rsidRPr="00451A85">
        <w:rPr>
          <w:lang w:val="pt-BR"/>
        </w:rPr>
        <w:br/>
        <w:t>- Criação do repositório GitHub</w:t>
      </w:r>
      <w:r w:rsidRPr="00451A85">
        <w:rPr>
          <w:lang w:val="pt-BR"/>
        </w:rPr>
        <w:br/>
        <w:t>- Backlog inicial</w:t>
      </w:r>
      <w:r w:rsidRPr="00451A85">
        <w:rPr>
          <w:lang w:val="pt-BR"/>
        </w:rPr>
        <w:br/>
        <w:t>- Esboço dos modelos</w:t>
      </w:r>
      <w:r w:rsidRPr="00451A85">
        <w:rPr>
          <w:lang w:val="pt-BR"/>
        </w:rPr>
        <w:br/>
        <w:t>- Cronograma</w:t>
      </w:r>
    </w:p>
    <w:p w14:paraId="6BF7D24C" w14:textId="77777777" w:rsidR="00BE7E93" w:rsidRPr="00451A85" w:rsidRDefault="008E4A2A">
      <w:pPr>
        <w:pStyle w:val="Ttulo3"/>
        <w:rPr>
          <w:lang w:val="pt-BR"/>
        </w:rPr>
      </w:pPr>
      <w:r w:rsidRPr="00451A85">
        <w:rPr>
          <w:lang w:val="pt-BR"/>
        </w:rPr>
        <w:t>Sprint 2 – Protótipo e Estrutura Inicial</w:t>
      </w:r>
    </w:p>
    <w:p w14:paraId="1D4BA460" w14:textId="77777777" w:rsidR="00BE7E93" w:rsidRPr="00451A85" w:rsidRDefault="008E4A2A">
      <w:pPr>
        <w:rPr>
          <w:lang w:val="pt-BR"/>
        </w:rPr>
      </w:pPr>
      <w:r w:rsidRPr="00451A85">
        <w:rPr>
          <w:lang w:val="pt-BR"/>
        </w:rPr>
        <w:t>- Estrutura de pastas</w:t>
      </w:r>
      <w:r w:rsidRPr="00451A85">
        <w:rPr>
          <w:lang w:val="pt-BR"/>
        </w:rPr>
        <w:br/>
        <w:t>- S</w:t>
      </w:r>
      <w:r w:rsidRPr="00451A85">
        <w:rPr>
          <w:lang w:val="pt-BR"/>
        </w:rPr>
        <w:t>etup do ambiente</w:t>
      </w:r>
      <w:r w:rsidRPr="00451A85">
        <w:rPr>
          <w:lang w:val="pt-BR"/>
        </w:rPr>
        <w:br/>
        <w:t>- Protótipo de leitura de curva de luz</w:t>
      </w:r>
      <w:r w:rsidRPr="00451A85">
        <w:rPr>
          <w:lang w:val="pt-BR"/>
        </w:rPr>
        <w:br/>
        <w:t>- Pré-processamento inicial</w:t>
      </w:r>
    </w:p>
    <w:p w14:paraId="79EDA69A" w14:textId="77777777" w:rsidR="00BE7E93" w:rsidRPr="00451A85" w:rsidRDefault="008E4A2A">
      <w:pPr>
        <w:pStyle w:val="Ttulo3"/>
        <w:rPr>
          <w:lang w:val="pt-BR"/>
        </w:rPr>
      </w:pPr>
      <w:r w:rsidRPr="00451A85">
        <w:rPr>
          <w:lang w:val="pt-BR"/>
        </w:rPr>
        <w:t>Sprint 3 – Funcionalidades Principais</w:t>
      </w:r>
    </w:p>
    <w:p w14:paraId="2D1D56D6" w14:textId="77777777" w:rsidR="00BE7E93" w:rsidRPr="00451A85" w:rsidRDefault="008E4A2A">
      <w:pPr>
        <w:rPr>
          <w:lang w:val="pt-BR"/>
        </w:rPr>
      </w:pPr>
      <w:r w:rsidRPr="00451A85">
        <w:rPr>
          <w:lang w:val="pt-BR"/>
        </w:rPr>
        <w:t>- Implementação do BLS</w:t>
      </w:r>
      <w:r w:rsidRPr="00451A85">
        <w:rPr>
          <w:lang w:val="pt-BR"/>
        </w:rPr>
        <w:br/>
        <w:t>- Detecção de trânsitos</w:t>
      </w:r>
      <w:r w:rsidRPr="00451A85">
        <w:rPr>
          <w:lang w:val="pt-BR"/>
        </w:rPr>
        <w:br/>
        <w:t>- Visualizações</w:t>
      </w:r>
      <w:r w:rsidRPr="00451A85">
        <w:rPr>
          <w:lang w:val="pt-BR"/>
        </w:rPr>
        <w:br/>
        <w:t>- Testes iniciais</w:t>
      </w:r>
    </w:p>
    <w:p w14:paraId="59991101" w14:textId="77777777" w:rsidR="00BE7E93" w:rsidRPr="00451A85" w:rsidRDefault="008E4A2A">
      <w:pPr>
        <w:pStyle w:val="Ttulo3"/>
        <w:rPr>
          <w:lang w:val="pt-BR"/>
        </w:rPr>
      </w:pPr>
      <w:r w:rsidRPr="00451A85">
        <w:rPr>
          <w:lang w:val="pt-BR"/>
        </w:rPr>
        <w:t>Sprint 4 – Integração e Refinamento</w:t>
      </w:r>
    </w:p>
    <w:p w14:paraId="602E3538" w14:textId="77777777" w:rsidR="00BE7E93" w:rsidRPr="00451A85" w:rsidRDefault="008E4A2A">
      <w:pPr>
        <w:rPr>
          <w:lang w:val="pt-BR"/>
        </w:rPr>
      </w:pPr>
      <w:r w:rsidRPr="00451A85">
        <w:rPr>
          <w:lang w:val="pt-BR"/>
        </w:rPr>
        <w:t xml:space="preserve">- </w:t>
      </w:r>
      <w:r w:rsidRPr="00451A85">
        <w:rPr>
          <w:lang w:val="pt-BR"/>
        </w:rPr>
        <w:t>Integração com ML</w:t>
      </w:r>
      <w:r w:rsidRPr="00451A85">
        <w:rPr>
          <w:lang w:val="pt-BR"/>
        </w:rPr>
        <w:br/>
        <w:t>- Ajustes e melhorias</w:t>
      </w:r>
      <w:r w:rsidRPr="00451A85">
        <w:rPr>
          <w:lang w:val="pt-BR"/>
        </w:rPr>
        <w:br/>
        <w:t>- Documentação técnica</w:t>
      </w:r>
    </w:p>
    <w:p w14:paraId="67BC87B9" w14:textId="77777777" w:rsidR="00BE7E93" w:rsidRPr="00451A85" w:rsidRDefault="008E4A2A">
      <w:pPr>
        <w:pStyle w:val="Ttulo3"/>
        <w:rPr>
          <w:lang w:val="pt-BR"/>
        </w:rPr>
      </w:pPr>
      <w:r w:rsidRPr="00451A85">
        <w:rPr>
          <w:lang w:val="pt-BR"/>
        </w:rPr>
        <w:t>Sprint 5 – Testes e Entrega Final</w:t>
      </w:r>
    </w:p>
    <w:p w14:paraId="46AFB101" w14:textId="77777777" w:rsidR="00BE7E93" w:rsidRPr="00451A85" w:rsidRDefault="008E4A2A">
      <w:pPr>
        <w:rPr>
          <w:lang w:val="pt-BR"/>
        </w:rPr>
      </w:pPr>
      <w:r w:rsidRPr="00451A85">
        <w:rPr>
          <w:lang w:val="pt-BR"/>
        </w:rPr>
        <w:t>- Versão final</w:t>
      </w:r>
      <w:r w:rsidRPr="00451A85">
        <w:rPr>
          <w:lang w:val="pt-BR"/>
        </w:rPr>
        <w:br/>
        <w:t>- Notebook de demonstração</w:t>
      </w:r>
      <w:r w:rsidRPr="00451A85">
        <w:rPr>
          <w:lang w:val="pt-BR"/>
        </w:rPr>
        <w:br/>
        <w:t>- Manual do usuário</w:t>
      </w:r>
      <w:r w:rsidRPr="00451A85">
        <w:rPr>
          <w:lang w:val="pt-BR"/>
        </w:rPr>
        <w:br/>
      </w:r>
      <w:r w:rsidRPr="00451A85">
        <w:rPr>
          <w:lang w:val="pt-BR"/>
        </w:rPr>
        <w:lastRenderedPageBreak/>
        <w:t>- Atualização no GitHub</w:t>
      </w:r>
      <w:r w:rsidRPr="00451A85">
        <w:rPr>
          <w:lang w:val="pt-BR"/>
        </w:rPr>
        <w:br/>
        <w:t>- Preparação da apresentação</w:t>
      </w:r>
    </w:p>
    <w:p w14:paraId="5D26434F" w14:textId="77777777" w:rsidR="00BE7E93" w:rsidRDefault="008E4A2A">
      <w:pPr>
        <w:pStyle w:val="Ttulo2"/>
      </w:pPr>
      <w:r>
        <w:t>6. Backlog do Produto</w:t>
      </w:r>
    </w:p>
    <w:tbl>
      <w:tblPr>
        <w:tblW w:w="0" w:type="auto"/>
        <w:tblLook w:val="04A0" w:firstRow="1" w:lastRow="0" w:firstColumn="1" w:lastColumn="0" w:noHBand="0" w:noVBand="1"/>
      </w:tblPr>
      <w:tblGrid>
        <w:gridCol w:w="2160"/>
        <w:gridCol w:w="2160"/>
        <w:gridCol w:w="2160"/>
        <w:gridCol w:w="2160"/>
      </w:tblGrid>
      <w:tr w:rsidR="00BE7E93" w14:paraId="13212A1D" w14:textId="77777777">
        <w:tc>
          <w:tcPr>
            <w:tcW w:w="2160" w:type="dxa"/>
          </w:tcPr>
          <w:p w14:paraId="1FF126A3" w14:textId="77777777" w:rsidR="00BE7E93" w:rsidRDefault="008E4A2A">
            <w:r>
              <w:t>ID</w:t>
            </w:r>
          </w:p>
        </w:tc>
        <w:tc>
          <w:tcPr>
            <w:tcW w:w="2160" w:type="dxa"/>
          </w:tcPr>
          <w:p w14:paraId="0163F523" w14:textId="77777777" w:rsidR="00BE7E93" w:rsidRDefault="008E4A2A">
            <w:r>
              <w:t>História do Usuário</w:t>
            </w:r>
          </w:p>
        </w:tc>
        <w:tc>
          <w:tcPr>
            <w:tcW w:w="2160" w:type="dxa"/>
          </w:tcPr>
          <w:p w14:paraId="72C002D9" w14:textId="77777777" w:rsidR="00BE7E93" w:rsidRDefault="008E4A2A">
            <w:r>
              <w:t>Critérios de Aceitação</w:t>
            </w:r>
          </w:p>
        </w:tc>
        <w:tc>
          <w:tcPr>
            <w:tcW w:w="2160" w:type="dxa"/>
          </w:tcPr>
          <w:p w14:paraId="4B3A3572" w14:textId="77777777" w:rsidR="00BE7E93" w:rsidRDefault="008E4A2A">
            <w:r>
              <w:t>Prioridade</w:t>
            </w:r>
          </w:p>
        </w:tc>
      </w:tr>
      <w:tr w:rsidR="00BE7E93" w14:paraId="7D3858BD" w14:textId="77777777">
        <w:tc>
          <w:tcPr>
            <w:tcW w:w="2160" w:type="dxa"/>
          </w:tcPr>
          <w:p w14:paraId="7A5949E3" w14:textId="77777777" w:rsidR="00BE7E93" w:rsidRDefault="008E4A2A">
            <w:r>
              <w:t>US01</w:t>
            </w:r>
          </w:p>
        </w:tc>
        <w:tc>
          <w:tcPr>
            <w:tcW w:w="2160" w:type="dxa"/>
          </w:tcPr>
          <w:p w14:paraId="4E7481E0" w14:textId="77777777" w:rsidR="00BE7E93" w:rsidRPr="00451A85" w:rsidRDefault="008E4A2A">
            <w:pPr>
              <w:rPr>
                <w:lang w:val="pt-BR"/>
              </w:rPr>
            </w:pPr>
            <w:r w:rsidRPr="00451A85">
              <w:rPr>
                <w:lang w:val="pt-BR"/>
              </w:rPr>
              <w:t>Como pesquisador, quero baixar ou enviar curvas de luz.</w:t>
            </w:r>
          </w:p>
        </w:tc>
        <w:tc>
          <w:tcPr>
            <w:tcW w:w="2160" w:type="dxa"/>
          </w:tcPr>
          <w:p w14:paraId="66A74451" w14:textId="77777777" w:rsidR="00BE7E93" w:rsidRDefault="008E4A2A">
            <w:r>
              <w:t xml:space="preserve">Preview </w:t>
            </w:r>
            <w:proofErr w:type="spellStart"/>
            <w:r>
              <w:t>carregado</w:t>
            </w:r>
            <w:proofErr w:type="spellEnd"/>
            <w:r>
              <w:t xml:space="preserve"> com </w:t>
            </w:r>
            <w:proofErr w:type="spellStart"/>
            <w:r>
              <w:t>sucesso</w:t>
            </w:r>
            <w:proofErr w:type="spellEnd"/>
            <w:r>
              <w:t>.</w:t>
            </w:r>
          </w:p>
        </w:tc>
        <w:tc>
          <w:tcPr>
            <w:tcW w:w="2160" w:type="dxa"/>
          </w:tcPr>
          <w:p w14:paraId="39F4BE61" w14:textId="77777777" w:rsidR="00BE7E93" w:rsidRDefault="008E4A2A">
            <w:r>
              <w:t>Alta</w:t>
            </w:r>
          </w:p>
        </w:tc>
      </w:tr>
      <w:tr w:rsidR="00BE7E93" w14:paraId="7E895CCE" w14:textId="77777777">
        <w:tc>
          <w:tcPr>
            <w:tcW w:w="2160" w:type="dxa"/>
          </w:tcPr>
          <w:p w14:paraId="75B15221" w14:textId="77777777" w:rsidR="00BE7E93" w:rsidRDefault="008E4A2A">
            <w:r>
              <w:t>US02</w:t>
            </w:r>
          </w:p>
        </w:tc>
        <w:tc>
          <w:tcPr>
            <w:tcW w:w="2160" w:type="dxa"/>
          </w:tcPr>
          <w:p w14:paraId="2EA8A56A" w14:textId="77777777" w:rsidR="00BE7E93" w:rsidRPr="00451A85" w:rsidRDefault="008E4A2A">
            <w:pPr>
              <w:rPr>
                <w:lang w:val="pt-BR"/>
              </w:rPr>
            </w:pPr>
            <w:r w:rsidRPr="00451A85">
              <w:rPr>
                <w:lang w:val="pt-BR"/>
              </w:rPr>
              <w:t xml:space="preserve">Como analista, quero </w:t>
            </w:r>
            <w:proofErr w:type="spellStart"/>
            <w:r w:rsidRPr="00451A85">
              <w:rPr>
                <w:lang w:val="pt-BR"/>
              </w:rPr>
              <w:t>pré</w:t>
            </w:r>
            <w:proofErr w:type="spellEnd"/>
            <w:r w:rsidRPr="00451A85">
              <w:rPr>
                <w:lang w:val="pt-BR"/>
              </w:rPr>
              <w:t>-processar curvas de luz.</w:t>
            </w:r>
          </w:p>
        </w:tc>
        <w:tc>
          <w:tcPr>
            <w:tcW w:w="2160" w:type="dxa"/>
          </w:tcPr>
          <w:p w14:paraId="16DE9CDE" w14:textId="77777777" w:rsidR="00BE7E93" w:rsidRDefault="008E4A2A">
            <w:r>
              <w:t xml:space="preserve">Dados </w:t>
            </w:r>
            <w:proofErr w:type="spellStart"/>
            <w:r>
              <w:t>limpos</w:t>
            </w:r>
            <w:proofErr w:type="spellEnd"/>
            <w:r>
              <w:t xml:space="preserve"> e </w:t>
            </w:r>
            <w:proofErr w:type="spellStart"/>
            <w:r>
              <w:t>normalizados</w:t>
            </w:r>
            <w:proofErr w:type="spellEnd"/>
            <w:r>
              <w:t>.</w:t>
            </w:r>
          </w:p>
        </w:tc>
        <w:tc>
          <w:tcPr>
            <w:tcW w:w="2160" w:type="dxa"/>
          </w:tcPr>
          <w:p w14:paraId="75349D74" w14:textId="77777777" w:rsidR="00BE7E93" w:rsidRDefault="008E4A2A">
            <w:r>
              <w:t>Alta</w:t>
            </w:r>
          </w:p>
        </w:tc>
      </w:tr>
      <w:tr w:rsidR="00BE7E93" w14:paraId="55EDD316" w14:textId="77777777">
        <w:tc>
          <w:tcPr>
            <w:tcW w:w="2160" w:type="dxa"/>
          </w:tcPr>
          <w:p w14:paraId="76BA39CD" w14:textId="77777777" w:rsidR="00BE7E93" w:rsidRDefault="008E4A2A">
            <w:r>
              <w:t>US03</w:t>
            </w:r>
          </w:p>
        </w:tc>
        <w:tc>
          <w:tcPr>
            <w:tcW w:w="2160" w:type="dxa"/>
          </w:tcPr>
          <w:p w14:paraId="61486E1F" w14:textId="77777777" w:rsidR="00BE7E93" w:rsidRPr="00451A85" w:rsidRDefault="008E4A2A">
            <w:pPr>
              <w:rPr>
                <w:lang w:val="pt-BR"/>
              </w:rPr>
            </w:pPr>
            <w:r w:rsidRPr="00451A85">
              <w:rPr>
                <w:lang w:val="pt-BR"/>
              </w:rPr>
              <w:t xml:space="preserve">Como cientista, quero </w:t>
            </w:r>
            <w:r w:rsidRPr="00451A85">
              <w:rPr>
                <w:lang w:val="pt-BR"/>
              </w:rPr>
              <w:t>detectar trânsitos com BLS.</w:t>
            </w:r>
          </w:p>
        </w:tc>
        <w:tc>
          <w:tcPr>
            <w:tcW w:w="2160" w:type="dxa"/>
          </w:tcPr>
          <w:p w14:paraId="32B596D2" w14:textId="77777777" w:rsidR="00BE7E93" w:rsidRDefault="008E4A2A">
            <w:proofErr w:type="spellStart"/>
            <w:r>
              <w:t>Períodos</w:t>
            </w:r>
            <w:proofErr w:type="spellEnd"/>
            <w:r>
              <w:t xml:space="preserve"> </w:t>
            </w:r>
            <w:proofErr w:type="spellStart"/>
            <w:r>
              <w:t>candidatos</w:t>
            </w:r>
            <w:proofErr w:type="spellEnd"/>
            <w:r>
              <w:t xml:space="preserve"> </w:t>
            </w:r>
            <w:proofErr w:type="spellStart"/>
            <w:r>
              <w:t>identificados</w:t>
            </w:r>
            <w:proofErr w:type="spellEnd"/>
            <w:r>
              <w:t>.</w:t>
            </w:r>
          </w:p>
        </w:tc>
        <w:tc>
          <w:tcPr>
            <w:tcW w:w="2160" w:type="dxa"/>
          </w:tcPr>
          <w:p w14:paraId="7B67BDEB" w14:textId="77777777" w:rsidR="00BE7E93" w:rsidRDefault="008E4A2A">
            <w:r>
              <w:t>Alta</w:t>
            </w:r>
          </w:p>
        </w:tc>
      </w:tr>
      <w:tr w:rsidR="00BE7E93" w14:paraId="31249D4E" w14:textId="77777777">
        <w:tc>
          <w:tcPr>
            <w:tcW w:w="2160" w:type="dxa"/>
          </w:tcPr>
          <w:p w14:paraId="1FC7D06E" w14:textId="77777777" w:rsidR="00BE7E93" w:rsidRDefault="008E4A2A">
            <w:r>
              <w:t>US04</w:t>
            </w:r>
          </w:p>
        </w:tc>
        <w:tc>
          <w:tcPr>
            <w:tcW w:w="2160" w:type="dxa"/>
          </w:tcPr>
          <w:p w14:paraId="4F93D2D8" w14:textId="77777777" w:rsidR="00BE7E93" w:rsidRPr="00451A85" w:rsidRDefault="008E4A2A">
            <w:pPr>
              <w:rPr>
                <w:lang w:val="pt-BR"/>
              </w:rPr>
            </w:pPr>
            <w:r w:rsidRPr="00451A85">
              <w:rPr>
                <w:lang w:val="pt-BR"/>
              </w:rPr>
              <w:t>Como usuário, quero classificar candidatos com ML.</w:t>
            </w:r>
          </w:p>
        </w:tc>
        <w:tc>
          <w:tcPr>
            <w:tcW w:w="2160" w:type="dxa"/>
          </w:tcPr>
          <w:p w14:paraId="750C7BDC" w14:textId="77777777" w:rsidR="00BE7E93" w:rsidRDefault="008E4A2A">
            <w:r>
              <w:t xml:space="preserve">Score </w:t>
            </w:r>
            <w:proofErr w:type="spellStart"/>
            <w:r>
              <w:t>exibido</w:t>
            </w:r>
            <w:proofErr w:type="spellEnd"/>
            <w:r>
              <w:t xml:space="preserve"> </w:t>
            </w:r>
            <w:proofErr w:type="spellStart"/>
            <w:r>
              <w:t>ao</w:t>
            </w:r>
            <w:proofErr w:type="spellEnd"/>
            <w:r>
              <w:t xml:space="preserve"> final.</w:t>
            </w:r>
          </w:p>
        </w:tc>
        <w:tc>
          <w:tcPr>
            <w:tcW w:w="2160" w:type="dxa"/>
          </w:tcPr>
          <w:p w14:paraId="7AF8AD7D" w14:textId="77777777" w:rsidR="00BE7E93" w:rsidRDefault="008E4A2A">
            <w:r>
              <w:t>Média</w:t>
            </w:r>
          </w:p>
        </w:tc>
      </w:tr>
      <w:tr w:rsidR="00BE7E93" w14:paraId="6E09FEDE" w14:textId="77777777">
        <w:tc>
          <w:tcPr>
            <w:tcW w:w="2160" w:type="dxa"/>
          </w:tcPr>
          <w:p w14:paraId="64B38DC7" w14:textId="77777777" w:rsidR="00BE7E93" w:rsidRDefault="008E4A2A">
            <w:r>
              <w:t>US05</w:t>
            </w:r>
          </w:p>
        </w:tc>
        <w:tc>
          <w:tcPr>
            <w:tcW w:w="2160" w:type="dxa"/>
          </w:tcPr>
          <w:p w14:paraId="57530054" w14:textId="77777777" w:rsidR="00BE7E93" w:rsidRPr="00451A85" w:rsidRDefault="008E4A2A">
            <w:pPr>
              <w:rPr>
                <w:lang w:val="pt-BR"/>
              </w:rPr>
            </w:pPr>
            <w:r w:rsidRPr="00451A85">
              <w:rPr>
                <w:lang w:val="pt-BR"/>
              </w:rPr>
              <w:t>Como estudante, quero visualizar gráficos claros.</w:t>
            </w:r>
          </w:p>
        </w:tc>
        <w:tc>
          <w:tcPr>
            <w:tcW w:w="2160" w:type="dxa"/>
          </w:tcPr>
          <w:p w14:paraId="26408C14" w14:textId="77777777" w:rsidR="00BE7E93" w:rsidRDefault="008E4A2A">
            <w:proofErr w:type="spellStart"/>
            <w:r>
              <w:t>Gráficos</w:t>
            </w:r>
            <w:proofErr w:type="spellEnd"/>
            <w:r>
              <w:t xml:space="preserve"> </w:t>
            </w:r>
            <w:proofErr w:type="spellStart"/>
            <w:r>
              <w:t>gerados</w:t>
            </w:r>
            <w:proofErr w:type="spellEnd"/>
            <w:r>
              <w:t xml:space="preserve"> </w:t>
            </w:r>
            <w:proofErr w:type="spellStart"/>
            <w:r>
              <w:t>automaticamente</w:t>
            </w:r>
            <w:proofErr w:type="spellEnd"/>
            <w:r>
              <w:t>.</w:t>
            </w:r>
          </w:p>
        </w:tc>
        <w:tc>
          <w:tcPr>
            <w:tcW w:w="2160" w:type="dxa"/>
          </w:tcPr>
          <w:p w14:paraId="154AB4E2" w14:textId="77777777" w:rsidR="00BE7E93" w:rsidRDefault="008E4A2A">
            <w:r>
              <w:t>Média</w:t>
            </w:r>
          </w:p>
        </w:tc>
      </w:tr>
      <w:tr w:rsidR="00BE7E93" w14:paraId="23A607D4" w14:textId="77777777">
        <w:tc>
          <w:tcPr>
            <w:tcW w:w="2160" w:type="dxa"/>
          </w:tcPr>
          <w:p w14:paraId="10837067" w14:textId="77777777" w:rsidR="00BE7E93" w:rsidRDefault="008E4A2A">
            <w:r>
              <w:t>US06</w:t>
            </w:r>
          </w:p>
        </w:tc>
        <w:tc>
          <w:tcPr>
            <w:tcW w:w="2160" w:type="dxa"/>
          </w:tcPr>
          <w:p w14:paraId="1D7BECAC" w14:textId="77777777" w:rsidR="00BE7E93" w:rsidRPr="00451A85" w:rsidRDefault="008E4A2A">
            <w:pPr>
              <w:rPr>
                <w:lang w:val="pt-BR"/>
              </w:rPr>
            </w:pPr>
            <w:r w:rsidRPr="00451A85">
              <w:rPr>
                <w:lang w:val="pt-BR"/>
              </w:rPr>
              <w:t>Como usuário, quero interface mínima.</w:t>
            </w:r>
          </w:p>
        </w:tc>
        <w:tc>
          <w:tcPr>
            <w:tcW w:w="2160" w:type="dxa"/>
          </w:tcPr>
          <w:p w14:paraId="36334060" w14:textId="77777777" w:rsidR="00BE7E93" w:rsidRDefault="008E4A2A">
            <w:r>
              <w:t xml:space="preserve">Interface simples </w:t>
            </w:r>
            <w:proofErr w:type="spellStart"/>
            <w:r>
              <w:t>funcional</w:t>
            </w:r>
            <w:proofErr w:type="spellEnd"/>
            <w:r>
              <w:t>.</w:t>
            </w:r>
          </w:p>
        </w:tc>
        <w:tc>
          <w:tcPr>
            <w:tcW w:w="2160" w:type="dxa"/>
          </w:tcPr>
          <w:p w14:paraId="67397E10" w14:textId="77777777" w:rsidR="00BE7E93" w:rsidRDefault="008E4A2A">
            <w:r>
              <w:t>Baixa</w:t>
            </w:r>
          </w:p>
        </w:tc>
      </w:tr>
    </w:tbl>
    <w:p w14:paraId="33870597" w14:textId="77777777" w:rsidR="008E4A2A" w:rsidRDefault="008E4A2A"/>
    <w:sectPr w:rsidR="008E4A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A85"/>
    <w:rsid w:val="008763D7"/>
    <w:rsid w:val="008E4A2A"/>
    <w:rsid w:val="00A62271"/>
    <w:rsid w:val="00AA1D8D"/>
    <w:rsid w:val="00B47730"/>
    <w:rsid w:val="00BE7E93"/>
    <w:rsid w:val="00CB0664"/>
    <w:rsid w:val="00EA6D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FE5BF"/>
  <w14:defaultImageDpi w14:val="300"/>
  <w15:docId w15:val="{A86FF765-C17D-4687-BB3A-8D75E75D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A62271"/>
    <w:rPr>
      <w:color w:val="0000FF" w:themeColor="hyperlink"/>
      <w:u w:val="single"/>
    </w:rPr>
  </w:style>
  <w:style w:type="character" w:styleId="MenoPendente">
    <w:name w:val="Unresolved Mention"/>
    <w:basedOn w:val="Fontepargpadro"/>
    <w:uiPriority w:val="99"/>
    <w:semiHidden/>
    <w:unhideWhenUsed/>
    <w:rsid w:val="00A62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arlospetito/exoplanet-detector-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3</Pages>
  <Words>543</Words>
  <Characters>2938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Petito</cp:lastModifiedBy>
  <cp:revision>3</cp:revision>
  <dcterms:created xsi:type="dcterms:W3CDTF">2013-12-23T23:15:00Z</dcterms:created>
  <dcterms:modified xsi:type="dcterms:W3CDTF">2025-11-16T14:43:00Z</dcterms:modified>
  <cp:category/>
</cp:coreProperties>
</file>